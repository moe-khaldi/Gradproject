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Teaching System (Codename: BLANK)</w:t>
      </w:r>
    </w:p>
    <w:p>
      <w:pPr>
        <w:jc w:val="center"/>
      </w:pPr>
      <w:r>
        <w:t>Final Project Definition – Graduation Project I</w:t>
      </w:r>
    </w:p>
    <w:p>
      <w:r>
        <w:br w:type="page"/>
      </w:r>
    </w:p>
    <w:p>
      <w:pPr>
        <w:pStyle w:val="Heading2"/>
      </w:pPr>
      <w:r>
        <w:t>1. Project Definition</w:t>
      </w:r>
    </w:p>
    <w:p>
      <w:r>
        <w:t xml:space="preserve">Computer Science students often struggle with understanding university-level Object-Oriented Programming (OOP) </w:t>
        <w:br/>
        <w:t xml:space="preserve">and Data Structures due to dense lecture slides, limited practical examples, and fast-paced content delivery. </w:t>
        <w:br/>
        <w:t xml:space="preserve">Traditional study methods do not provide personalized guidance or step-by-step support. </w:t>
        <w:br/>
        <w:br/>
        <w:t>This project proposes building a curriculum-aligned AI Teaching System designed to:</w:t>
        <w:br/>
        <w:t xml:space="preserve">• Explain lecture slides clearly  </w:t>
        <w:br/>
        <w:t xml:space="preserve">• Generate quizzes based on course content  </w:t>
        <w:br/>
        <w:t xml:space="preserve">• Support students with lab code explanations  </w:t>
        <w:br/>
        <w:t xml:space="preserve">• Provide a unified and easy-to-use study experience  </w:t>
        <w:br/>
        <w:br/>
        <w:t xml:space="preserve">The system aims to improve understanding, reduce study time, and offer an interactive learning approach that supports </w:t>
        <w:br/>
        <w:t>both theory and programming labs.</w:t>
      </w:r>
    </w:p>
    <w:p>
      <w:pPr>
        <w:pStyle w:val="Heading2"/>
      </w:pPr>
      <w:r>
        <w:t>2. Evidence of Real Student Need</w:t>
      </w:r>
    </w:p>
    <w:p>
      <w:r>
        <w:t xml:space="preserve">Recent discussions across communities such as Reddit and engineering student forums demonstrate clear demand for </w:t>
        <w:br/>
        <w:t>AI study tools in CS courses. Students frequently report:</w:t>
        <w:br/>
        <w:br/>
        <w:t xml:space="preserve">1. Difficulty understanding dense lecture slides → They rely on AI for simpler explanations.  </w:t>
        <w:br/>
        <w:t xml:space="preserve">2. The need for fast, automated flashcards → AI turns notes into study materials in minutes.  </w:t>
        <w:br/>
        <w:t xml:space="preserve">3. Struggles with code debugging and logic → Students turn to AI for lab help and explanations.  </w:t>
        <w:br/>
        <w:t xml:space="preserve">4. Need for accurate quiz generation → Existing AI sometimes gives wrong answers, causing frustration.  </w:t>
        <w:br/>
        <w:t>5. Desire for personalized AI tutors → Students want tools aligned with THEIR slides and THEIR syllabus.</w:t>
        <w:br/>
        <w:br/>
        <w:t>These real cases confirm strong demand for a course-specific AI assistant for OOP and Data Structures.</w:t>
      </w:r>
    </w:p>
    <w:p>
      <w:pPr>
        <w:pStyle w:val="Heading2"/>
      </w:pPr>
      <w:r>
        <w:t>3. Measurable Objectives</w:t>
      </w:r>
    </w:p>
    <w:p>
      <w:r>
        <w:t>The system aims to deliver the following measurable outcomes during GP1:</w:t>
        <w:br/>
        <w:br/>
        <w:t xml:space="preserve">1. Provide clear explanations for university slides and course concepts.  </w:t>
        <w:br/>
        <w:t xml:space="preserve">2. Offer simple quiz-generation functionality for students to test understanding.  </w:t>
        <w:br/>
        <w:t xml:space="preserve">3. Enable basic code explanation and step-by-step lab assistance.  </w:t>
        <w:br/>
        <w:t xml:space="preserve">4. Deliver a functional MVP implementing the core backend and Web API.  </w:t>
        <w:br/>
        <w:t xml:space="preserve">5. Establish GitHub-based version control, CI workflows, and Docker setup.  </w:t>
        <w:br/>
        <w:t>6. Prepare research methodology for GP2 (data will be collected next semester).</w:t>
      </w:r>
    </w:p>
    <w:p>
      <w:pPr>
        <w:pStyle w:val="Heading2"/>
      </w:pPr>
      <w:r>
        <w:t>4. Literature Review &amp; Related Work</w:t>
      </w:r>
    </w:p>
    <w:p>
      <w:r>
        <w:t xml:space="preserve">Existing AI tools provide strong general-purpose learning support but lack course-specific alignment. </w:t>
        <w:br/>
        <w:t xml:space="preserve">Systems such as ChatGPT and Google Gemini excel in explanations but do not follow university curricula. </w:t>
        <w:br/>
        <w:t xml:space="preserve">Coding assistants like GitHub Copilot and Replit Ghostwriter offer guidance but lack structured teaching. </w:t>
        <w:br/>
        <w:t>Quiz-based platforms like Quizlet focus on memorization, while tools like SlideAI summarize content but do not teach it.</w:t>
        <w:br/>
        <w:br/>
        <w:t>This demonstrates a gap in the market for a unified, curriculum-aware CS teaching system.</w:t>
      </w:r>
    </w:p>
    <w:p>
      <w:pPr>
        <w:pStyle w:val="Heading2"/>
      </w:pPr>
      <w:r>
        <w:t>5. AI Tools Comparison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Platform</w:t>
            </w:r>
          </w:p>
        </w:tc>
        <w:tc>
          <w:tcPr>
            <w:tcW w:type="dxa" w:w="864"/>
          </w:tcPr>
          <w:p>
            <w:r>
              <w:t>Slide / Content Explanation</w:t>
            </w:r>
          </w:p>
        </w:tc>
        <w:tc>
          <w:tcPr>
            <w:tcW w:type="dxa" w:w="864"/>
          </w:tcPr>
          <w:p>
            <w:r>
              <w:t>Quiz Generation</w:t>
            </w:r>
          </w:p>
        </w:tc>
        <w:tc>
          <w:tcPr>
            <w:tcW w:type="dxa" w:w="864"/>
          </w:tcPr>
          <w:p>
            <w:r>
              <w:t>Coding Help</w:t>
            </w:r>
          </w:p>
        </w:tc>
        <w:tc>
          <w:tcPr>
            <w:tcW w:type="dxa" w:w="864"/>
          </w:tcPr>
          <w:p>
            <w:r>
              <w:t>Personalized Learning</w:t>
            </w:r>
          </w:p>
        </w:tc>
        <w:tc>
          <w:tcPr>
            <w:tcW w:type="dxa" w:w="864"/>
          </w:tcPr>
          <w:p>
            <w:r>
              <w:t>Progress Tracking</w:t>
            </w:r>
          </w:p>
        </w:tc>
        <w:tc>
          <w:tcPr>
            <w:tcW w:type="dxa" w:w="864"/>
          </w:tcPr>
          <w:p>
            <w:r>
              <w:t>Target Audience</w:t>
            </w:r>
          </w:p>
        </w:tc>
        <w:tc>
          <w:tcPr>
            <w:tcW w:type="dxa" w:w="864"/>
          </w:tcPr>
          <w:p>
            <w:r>
              <w:t>Free / Paid</w:t>
            </w:r>
          </w:p>
        </w:tc>
        <w:tc>
          <w:tcPr>
            <w:tcW w:type="dxa" w:w="864"/>
          </w:tcPr>
          <w:p>
            <w:r>
              <w:t>Unique Strength</w:t>
            </w:r>
          </w:p>
        </w:tc>
        <w:tc>
          <w:tcPr>
            <w:tcW w:type="dxa" w:w="864"/>
          </w:tcPr>
          <w:p>
            <w:r>
              <w:t>Key Limitation</w:t>
            </w:r>
          </w:p>
        </w:tc>
      </w:tr>
      <w:tr>
        <w:tc>
          <w:tcPr>
            <w:tcW w:type="dxa" w:w="864"/>
          </w:tcPr>
          <w:p>
            <w:r>
              <w:t>ChatGPT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Highly personalized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All levels</w:t>
            </w:r>
          </w:p>
        </w:tc>
        <w:tc>
          <w:tcPr>
            <w:tcW w:type="dxa" w:w="864"/>
          </w:tcPr>
          <w:p>
            <w:r>
              <w:t>Free/Paid</w:t>
            </w:r>
          </w:p>
        </w:tc>
        <w:tc>
          <w:tcPr>
            <w:tcW w:type="dxa" w:w="864"/>
          </w:tcPr>
          <w:p>
            <w:r>
              <w:t>Most flexible tutor</w:t>
            </w:r>
          </w:p>
        </w:tc>
        <w:tc>
          <w:tcPr>
            <w:tcW w:type="dxa" w:w="864"/>
          </w:tcPr>
          <w:p>
            <w:r>
              <w:t>Not curriculum-specific</w:t>
            </w:r>
          </w:p>
        </w:tc>
      </w:tr>
      <w:tr>
        <w:tc>
          <w:tcPr>
            <w:tcW w:type="dxa" w:w="864"/>
          </w:tcPr>
          <w:p>
            <w:r>
              <w:t>Google Gemini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Personalized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All levels</w:t>
            </w:r>
          </w:p>
        </w:tc>
        <w:tc>
          <w:tcPr>
            <w:tcW w:type="dxa" w:w="864"/>
          </w:tcPr>
          <w:p>
            <w:r>
              <w:t>Free/Paid</w:t>
            </w:r>
          </w:p>
        </w:tc>
        <w:tc>
          <w:tcPr>
            <w:tcW w:type="dxa" w:w="864"/>
          </w:tcPr>
          <w:p>
            <w:r>
              <w:t>Strong multimodal reasoning</w:t>
            </w:r>
          </w:p>
        </w:tc>
        <w:tc>
          <w:tcPr>
            <w:tcW w:type="dxa" w:w="864"/>
          </w:tcPr>
          <w:p>
            <w:r>
              <w:t>Less used in education</w:t>
            </w:r>
          </w:p>
        </w:tc>
      </w:tr>
      <w:tr>
        <w:tc>
          <w:tcPr>
            <w:tcW w:type="dxa" w:w="864"/>
          </w:tcPr>
          <w:p>
            <w:r>
              <w:t>GitHub Copilot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Coding-style personalization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CS students</w:t>
            </w:r>
          </w:p>
        </w:tc>
        <w:tc>
          <w:tcPr>
            <w:tcW w:type="dxa" w:w="864"/>
          </w:tcPr>
          <w:p>
            <w:r>
              <w:t>Paid (free for students)</w:t>
            </w:r>
          </w:p>
        </w:tc>
        <w:tc>
          <w:tcPr>
            <w:tcW w:type="dxa" w:w="864"/>
          </w:tcPr>
          <w:p>
            <w:r>
              <w:t>Excellent coding support</w:t>
            </w:r>
          </w:p>
        </w:tc>
        <w:tc>
          <w:tcPr>
            <w:tcW w:type="dxa" w:w="864"/>
          </w:tcPr>
          <w:p>
            <w:r>
              <w:t>Not a teaching tool</w:t>
            </w:r>
          </w:p>
        </w:tc>
      </w:tr>
      <w:tr>
        <w:tc>
          <w:tcPr>
            <w:tcW w:type="dxa" w:w="864"/>
          </w:tcPr>
          <w:p>
            <w:r>
              <w:t>Replit Ghostwriter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Context-aware coding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Programmers</w:t>
            </w:r>
          </w:p>
        </w:tc>
        <w:tc>
          <w:tcPr>
            <w:tcW w:type="dxa" w:w="864"/>
          </w:tcPr>
          <w:p>
            <w:r>
              <w:t>Paid</w:t>
            </w:r>
          </w:p>
        </w:tc>
        <w:tc>
          <w:tcPr>
            <w:tcW w:type="dxa" w:w="864"/>
          </w:tcPr>
          <w:p>
            <w:r>
              <w:t>Real-time coding help</w:t>
            </w:r>
          </w:p>
        </w:tc>
        <w:tc>
          <w:tcPr>
            <w:tcW w:type="dxa" w:w="864"/>
          </w:tcPr>
          <w:p>
            <w:r>
              <w:t>No educational structure</w:t>
            </w:r>
          </w:p>
        </w:tc>
      </w:tr>
      <w:tr>
        <w:tc>
          <w:tcPr>
            <w:tcW w:type="dxa" w:w="864"/>
          </w:tcPr>
          <w:p>
            <w:r>
              <w:t>LeetCode AI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CS interview prep</w:t>
            </w:r>
          </w:p>
        </w:tc>
        <w:tc>
          <w:tcPr>
            <w:tcW w:type="dxa" w:w="864"/>
          </w:tcPr>
          <w:p>
            <w:r>
              <w:t>Free/Paid</w:t>
            </w:r>
          </w:p>
        </w:tc>
        <w:tc>
          <w:tcPr>
            <w:tcW w:type="dxa" w:w="864"/>
          </w:tcPr>
          <w:p>
            <w:r>
              <w:t>Strong for algorithms</w:t>
            </w:r>
          </w:p>
        </w:tc>
        <w:tc>
          <w:tcPr>
            <w:tcW w:type="dxa" w:w="864"/>
          </w:tcPr>
          <w:p>
            <w:r>
              <w:t>Not slide/explanation-focused</w:t>
            </w:r>
          </w:p>
        </w:tc>
      </w:tr>
      <w:tr>
        <w:tc>
          <w:tcPr>
            <w:tcW w:type="dxa" w:w="864"/>
          </w:tcPr>
          <w:p>
            <w:r>
              <w:t>Quizlet Q-Chat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Students</w:t>
            </w:r>
          </w:p>
        </w:tc>
        <w:tc>
          <w:tcPr>
            <w:tcW w:type="dxa" w:w="864"/>
          </w:tcPr>
          <w:p>
            <w:r>
              <w:t>Free/Paid</w:t>
            </w:r>
          </w:p>
        </w:tc>
        <w:tc>
          <w:tcPr>
            <w:tcW w:type="dxa" w:w="864"/>
          </w:tcPr>
          <w:p>
            <w:r>
              <w:t>Great for flashcards</w:t>
            </w:r>
          </w:p>
        </w:tc>
        <w:tc>
          <w:tcPr>
            <w:tcW w:type="dxa" w:w="864"/>
          </w:tcPr>
          <w:p>
            <w:r>
              <w:t>Shallow explanations</w:t>
            </w:r>
          </w:p>
        </w:tc>
      </w:tr>
      <w:tr>
        <w:tc>
          <w:tcPr>
            <w:tcW w:type="dxa" w:w="864"/>
          </w:tcPr>
          <w:p>
            <w:r>
              <w:t>Kahoot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Low personalization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Schools/Universities</w:t>
            </w:r>
          </w:p>
        </w:tc>
        <w:tc>
          <w:tcPr>
            <w:tcW w:type="dxa" w:w="864"/>
          </w:tcPr>
          <w:p>
            <w:r>
              <w:t>Free/Paid</w:t>
            </w:r>
          </w:p>
        </w:tc>
        <w:tc>
          <w:tcPr>
            <w:tcW w:type="dxa" w:w="864"/>
          </w:tcPr>
          <w:p>
            <w:r>
              <w:t>Fun gamified quizzes</w:t>
            </w:r>
          </w:p>
        </w:tc>
        <w:tc>
          <w:tcPr>
            <w:tcW w:type="dxa" w:w="864"/>
          </w:tcPr>
          <w:p>
            <w:r>
              <w:t>Not a teaching tool</w:t>
            </w:r>
          </w:p>
        </w:tc>
      </w:tr>
      <w:tr>
        <w:tc>
          <w:tcPr>
            <w:tcW w:type="dxa" w:w="864"/>
          </w:tcPr>
          <w:p>
            <w:r>
              <w:t>SlideAI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Students/teachers</w:t>
            </w:r>
          </w:p>
        </w:tc>
        <w:tc>
          <w:tcPr>
            <w:tcW w:type="dxa" w:w="864"/>
          </w:tcPr>
          <w:p>
            <w:r>
              <w:t>Free/Paid</w:t>
            </w:r>
          </w:p>
        </w:tc>
        <w:tc>
          <w:tcPr>
            <w:tcW w:type="dxa" w:w="864"/>
          </w:tcPr>
          <w:p>
            <w:r>
              <w:t>Turns slides into summaries</w:t>
            </w:r>
          </w:p>
        </w:tc>
        <w:tc>
          <w:tcPr>
            <w:tcW w:type="dxa" w:w="864"/>
          </w:tcPr>
          <w:p>
            <w:r>
              <w:t>Limited interactivity</w:t>
            </w:r>
          </w:p>
        </w:tc>
      </w:tr>
      <w:tr>
        <w:tc>
          <w:tcPr>
            <w:tcW w:type="dxa" w:w="864"/>
          </w:tcPr>
          <w:p>
            <w:r>
              <w:t>StudyMonkey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Students</w:t>
            </w:r>
          </w:p>
        </w:tc>
        <w:tc>
          <w:tcPr>
            <w:tcW w:type="dxa" w:w="864"/>
          </w:tcPr>
          <w:p>
            <w:r>
              <w:t>Paid</w:t>
            </w:r>
          </w:p>
        </w:tc>
        <w:tc>
          <w:tcPr>
            <w:tcW w:type="dxa" w:w="864"/>
          </w:tcPr>
          <w:p>
            <w:r>
              <w:t>General-purpose tutor</w:t>
            </w:r>
          </w:p>
        </w:tc>
        <w:tc>
          <w:tcPr>
            <w:tcW w:type="dxa" w:w="864"/>
          </w:tcPr>
          <w:p>
            <w:r>
              <w:t>Not CS-focused</w:t>
            </w:r>
          </w:p>
        </w:tc>
      </w:tr>
      <w:tr>
        <w:tc>
          <w:tcPr>
            <w:tcW w:type="dxa" w:w="864"/>
          </w:tcPr>
          <w:p>
            <w:r>
              <w:t>CourseHero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University students</w:t>
            </w:r>
          </w:p>
        </w:tc>
        <w:tc>
          <w:tcPr>
            <w:tcW w:type="dxa" w:w="864"/>
          </w:tcPr>
          <w:p>
            <w:r>
              <w:t>Paid</w:t>
            </w:r>
          </w:p>
        </w:tc>
        <w:tc>
          <w:tcPr>
            <w:tcW w:type="dxa" w:w="864"/>
          </w:tcPr>
          <w:p>
            <w:r>
              <w:t>Large library of study materials</w:t>
            </w:r>
          </w:p>
        </w:tc>
        <w:tc>
          <w:tcPr>
            <w:tcW w:type="dxa" w:w="864"/>
          </w:tcPr>
          <w:p>
            <w:r>
              <w:t>Integrity concerns</w:t>
            </w:r>
          </w:p>
        </w:tc>
      </w:tr>
      <w:tr>
        <w:tc>
          <w:tcPr>
            <w:tcW w:type="dxa" w:w="864"/>
          </w:tcPr>
          <w:p>
            <w:r>
              <w:t>Socratic by Google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K–12</w:t>
            </w:r>
          </w:p>
        </w:tc>
        <w:tc>
          <w:tcPr>
            <w:tcW w:type="dxa" w:w="864"/>
          </w:tcPr>
          <w:p>
            <w:r>
              <w:t>Free</w:t>
            </w:r>
          </w:p>
        </w:tc>
        <w:tc>
          <w:tcPr>
            <w:tcW w:type="dxa" w:w="864"/>
          </w:tcPr>
          <w:p>
            <w:r>
              <w:t>Good photo-based help</w:t>
            </w:r>
          </w:p>
        </w:tc>
        <w:tc>
          <w:tcPr>
            <w:tcW w:type="dxa" w:w="864"/>
          </w:tcPr>
          <w:p>
            <w:r>
              <w:t>Not suitable for CS</w:t>
            </w:r>
          </w:p>
        </w:tc>
      </w:tr>
      <w:tr>
        <w:tc>
          <w:tcPr>
            <w:tcW w:type="dxa" w:w="864"/>
          </w:tcPr>
          <w:p>
            <w:r>
              <w:t>Brilliant.org + AI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Personalized pathways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STEM learners</w:t>
            </w:r>
          </w:p>
        </w:tc>
        <w:tc>
          <w:tcPr>
            <w:tcW w:type="dxa" w:w="864"/>
          </w:tcPr>
          <w:p>
            <w:r>
              <w:t>Paid</w:t>
            </w:r>
          </w:p>
        </w:tc>
        <w:tc>
          <w:tcPr>
            <w:tcW w:type="dxa" w:w="864"/>
          </w:tcPr>
          <w:p>
            <w:r>
              <w:t>Strong conceptual teaching</w:t>
            </w:r>
          </w:p>
        </w:tc>
        <w:tc>
          <w:tcPr>
            <w:tcW w:type="dxa" w:w="864"/>
          </w:tcPr>
          <w:p>
            <w:r>
              <w:t>No coding support</w:t>
            </w:r>
          </w:p>
        </w:tc>
      </w:tr>
      <w:tr>
        <w:tc>
          <w:tcPr>
            <w:tcW w:type="dxa" w:w="864"/>
          </w:tcPr>
          <w:p>
            <w:r>
              <w:t>Duolingo Max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Strong personalization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Language learners</w:t>
            </w:r>
          </w:p>
        </w:tc>
        <w:tc>
          <w:tcPr>
            <w:tcW w:type="dxa" w:w="864"/>
          </w:tcPr>
          <w:p>
            <w:r>
              <w:t>Paid</w:t>
            </w:r>
          </w:p>
        </w:tc>
        <w:tc>
          <w:tcPr>
            <w:tcW w:type="dxa" w:w="864"/>
          </w:tcPr>
          <w:p>
            <w:r>
              <w:t>Best for languages</w:t>
            </w:r>
          </w:p>
        </w:tc>
        <w:tc>
          <w:tcPr>
            <w:tcW w:type="dxa" w:w="864"/>
          </w:tcPr>
          <w:p>
            <w:r>
              <w:t>Not relevant to CS</w:t>
            </w:r>
          </w:p>
        </w:tc>
      </w:tr>
      <w:tr>
        <w:tc>
          <w:tcPr>
            <w:tcW w:type="dxa" w:w="864"/>
          </w:tcPr>
          <w:p>
            <w:r>
              <w:t>Our System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Very high personalization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CS students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Purpose-built for OOP/DS</w:t>
            </w:r>
          </w:p>
        </w:tc>
        <w:tc>
          <w:tcPr>
            <w:tcW w:type="dxa" w:w="864"/>
          </w:tcPr>
          <w:p>
            <w:r>
              <w:t>None for MVP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Platform</w:t>
            </w:r>
          </w:p>
        </w:tc>
        <w:tc>
          <w:tcPr>
            <w:tcW w:type="dxa" w:w="1234"/>
          </w:tcPr>
          <w:p>
            <w:r>
              <w:t>CS Teaching Depth</w:t>
            </w:r>
          </w:p>
        </w:tc>
        <w:tc>
          <w:tcPr>
            <w:tcW w:type="dxa" w:w="1234"/>
          </w:tcPr>
          <w:p>
            <w:r>
              <w:t>Coding Lab Support</w:t>
            </w:r>
          </w:p>
        </w:tc>
        <w:tc>
          <w:tcPr>
            <w:tcW w:type="dxa" w:w="1234"/>
          </w:tcPr>
          <w:p>
            <w:r>
              <w:t>OOP/DS Alignment</w:t>
            </w:r>
          </w:p>
        </w:tc>
        <w:tc>
          <w:tcPr>
            <w:tcW w:type="dxa" w:w="1234"/>
          </w:tcPr>
          <w:p>
            <w:r>
              <w:t>Explanation Quality</w:t>
            </w:r>
          </w:p>
        </w:tc>
        <w:tc>
          <w:tcPr>
            <w:tcW w:type="dxa" w:w="1234"/>
          </w:tcPr>
          <w:p>
            <w:r>
              <w:t>Reliability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ChatGPT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Excellent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General-purpose assistant</w:t>
            </w:r>
          </w:p>
        </w:tc>
      </w:tr>
      <w:tr>
        <w:tc>
          <w:tcPr>
            <w:tcW w:type="dxa" w:w="1234"/>
          </w:tcPr>
          <w:p>
            <w:r>
              <w:t>Google Gemini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Multimodal guided help</w:t>
            </w:r>
          </w:p>
        </w:tc>
      </w:tr>
      <w:tr>
        <w:tc>
          <w:tcPr>
            <w:tcW w:type="dxa" w:w="1234"/>
          </w:tcPr>
          <w:p>
            <w:r>
              <w:t>GitHub Copilot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For coding, not teaching</w:t>
            </w:r>
          </w:p>
        </w:tc>
      </w:tr>
      <w:tr>
        <w:tc>
          <w:tcPr>
            <w:tcW w:type="dxa" w:w="1234"/>
          </w:tcPr>
          <w:p>
            <w:r>
              <w:t>Replit Ghostwriter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Real-time coding support</w:t>
            </w:r>
          </w:p>
        </w:tc>
      </w:tr>
      <w:tr>
        <w:tc>
          <w:tcPr>
            <w:tcW w:type="dxa" w:w="1234"/>
          </w:tcPr>
          <w:p>
            <w:r>
              <w:t>LeetCode (AI)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Strong for algorithms practice</w:t>
            </w:r>
          </w:p>
        </w:tc>
      </w:tr>
      <w:tr>
        <w:tc>
          <w:tcPr>
            <w:tcW w:type="dxa" w:w="1234"/>
          </w:tcPr>
          <w:p>
            <w:r>
              <w:t>Quizlet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Basic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Memory-based learning</w:t>
            </w:r>
          </w:p>
        </w:tc>
      </w:tr>
      <w:tr>
        <w:tc>
          <w:tcPr>
            <w:tcW w:type="dxa" w:w="1234"/>
          </w:tcPr>
          <w:p>
            <w:r>
              <w:t>Kahoot</w:t>
            </w:r>
          </w:p>
        </w:tc>
        <w:tc>
          <w:tcPr>
            <w:tcW w:type="dxa" w:w="1234"/>
          </w:tcPr>
          <w:p>
            <w:r>
              <w:t>Very Low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Gamified quizzes</w:t>
            </w:r>
          </w:p>
        </w:tc>
      </w:tr>
      <w:tr>
        <w:tc>
          <w:tcPr>
            <w:tcW w:type="dxa" w:w="1234"/>
          </w:tcPr>
          <w:p>
            <w:r>
              <w:t>SlideAI</w:t>
            </w:r>
          </w:p>
        </w:tc>
        <w:tc>
          <w:tcPr>
            <w:tcW w:type="dxa" w:w="1234"/>
          </w:tcPr>
          <w:p>
            <w:r>
              <w:t>Very Low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Presentation summarizer</w:t>
            </w:r>
          </w:p>
        </w:tc>
      </w:tr>
      <w:tr>
        <w:tc>
          <w:tcPr>
            <w:tcW w:type="dxa" w:w="1234"/>
          </w:tcPr>
          <w:p>
            <w:r>
              <w:t>StudyMonkey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General tutor</w:t>
            </w:r>
          </w:p>
        </w:tc>
      </w:tr>
      <w:tr>
        <w:tc>
          <w:tcPr>
            <w:tcW w:type="dxa" w:w="1234"/>
          </w:tcPr>
          <w:p>
            <w:r>
              <w:t>CourseHero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Mixed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Integrity concerns</w:t>
            </w:r>
          </w:p>
        </w:tc>
      </w:tr>
      <w:tr>
        <w:tc>
          <w:tcPr>
            <w:tcW w:type="dxa" w:w="1234"/>
          </w:tcPr>
          <w:p>
            <w:r>
              <w:t>Socratic (Google)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Basic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K–12 focused</w:t>
            </w:r>
          </w:p>
        </w:tc>
      </w:tr>
      <w:tr>
        <w:tc>
          <w:tcPr>
            <w:tcW w:type="dxa" w:w="1234"/>
          </w:tcPr>
          <w:p>
            <w:r>
              <w:t>Brilliant.org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Strong conceptual STEM learning</w:t>
            </w:r>
          </w:p>
        </w:tc>
      </w:tr>
      <w:tr>
        <w:tc>
          <w:tcPr>
            <w:tcW w:type="dxa" w:w="1234"/>
          </w:tcPr>
          <w:p>
            <w:r>
              <w:t>Duolingo Max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Good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Language-focused</w:t>
            </w:r>
          </w:p>
        </w:tc>
      </w:tr>
      <w:tr>
        <w:tc>
          <w:tcPr>
            <w:tcW w:type="dxa" w:w="1234"/>
          </w:tcPr>
          <w:p>
            <w:r>
              <w:t>Our System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Excellent</w:t>
            </w:r>
          </w:p>
        </w:tc>
        <w:tc>
          <w:tcPr>
            <w:tcW w:type="dxa" w:w="1234"/>
          </w:tcPr>
          <w:p>
            <w:r>
              <w:t>Very High</w:t>
            </w:r>
          </w:p>
        </w:tc>
        <w:tc>
          <w:tcPr>
            <w:tcW w:type="dxa" w:w="1234"/>
          </w:tcPr>
          <w:p>
            <w:r>
              <w:t>Purpose-built for CS learning</w:t>
            </w:r>
          </w:p>
        </w:tc>
      </w:tr>
    </w:tbl>
    <w:p>
      <w:r>
        <w:br w:type="page"/>
      </w:r>
    </w:p>
    <w:p>
      <w:pPr>
        <w:pStyle w:val="Heading2"/>
      </w:pPr>
      <w:r>
        <w:t>6. Gap Analysis</w:t>
      </w:r>
    </w:p>
    <w:p>
      <w:r>
        <w:t>Although existing tools excel individually, none combine all essential features needed for CS education:</w:t>
        <w:br/>
        <w:br/>
        <w:t xml:space="preserve">• Course-aligned slide explanation  </w:t>
        <w:br/>
        <w:t xml:space="preserve">• Quizzes generated from actual university content  </w:t>
        <w:br/>
        <w:t xml:space="preserve">• Step-by-step lab coding support  </w:t>
        <w:br/>
        <w:t xml:space="preserve">• Localized examples for Jordanian/Arab students  </w:t>
        <w:br/>
        <w:t xml:space="preserve">• Progress tracking for learning outcomes  </w:t>
        <w:br/>
        <w:t xml:space="preserve">• A research-ready platform for GP1 &amp; GP2  </w:t>
        <w:br/>
        <w:br/>
        <w:t xml:space="preserve">The proposed AI Teaching System fills these gaps by integrating explanations, quizzes, coding help, and analytics </w:t>
        <w:br/>
        <w:t>into one curriculum-based platform.</w:t>
      </w:r>
    </w:p>
    <w:p>
      <w:pPr>
        <w:pStyle w:val="Heading2"/>
      </w:pPr>
      <w:r>
        <w:t>7. Possible Features</w:t>
      </w:r>
    </w:p>
    <w:p>
      <w:r>
        <w:t>Core MVP Features (GP1):</w:t>
        <w:br/>
        <w:t xml:space="preserve">• Slide explanation  </w:t>
        <w:br/>
        <w:t xml:space="preserve">• Quiz generation  </w:t>
        <w:br/>
        <w:t xml:space="preserve">• Code explanation for labs  </w:t>
        <w:br/>
        <w:t xml:space="preserve">• Web API backend  </w:t>
        <w:br/>
        <w:t xml:space="preserve">• GitHub + CI + Docker setup  </w:t>
        <w:br/>
        <w:br/>
        <w:t>Future Features (GP2):</w:t>
        <w:br/>
        <w:t xml:space="preserve">• Full authentication  </w:t>
        <w:br/>
        <w:t xml:space="preserve">• Student progress dashboard  </w:t>
        <w:br/>
        <w:t xml:space="preserve">• Learning recommendations  </w:t>
        <w:br/>
        <w:t xml:space="preserve">• Localized exam database  </w:t>
        <w:br/>
        <w:t xml:space="preserve">• Advanced coding sandbox  </w:t>
        <w:br/>
        <w:t>• Course schedule planner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